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Test Guide for Tomorrow (Cleaned and Accurate)</w:t>
      </w:r>
    </w:p>
    <w:p>
      <w:r>
        <w:t>Audience: testers/operators running the post-deployment verification flow.</w:t>
      </w:r>
    </w:p>
    <w:p>
      <w:r>
        <w:t>Runtime: Windows PowerShell 5.1 only (powershell.exe).</w:t>
      </w:r>
    </w:p>
    <w:p>
      <w:r>
        <w:t>This guide is aligned to the current scripts in this repository and the current exit-code contract.</w:t>
      </w:r>
    </w:p>
    <w:p>
      <w:pPr>
        <w:pStyle w:val="Heading2"/>
      </w:pPr>
      <w:r>
        <w:t>1) Exit codes (use after every step)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Exit 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Continue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Drift detected (files/config mismatch)</w:t>
            </w:r>
          </w:p>
        </w:tc>
        <w:tc>
          <w:tcPr>
            <w:tcW w:type="dxa" w:w="2880"/>
          </w:tcPr>
          <w:p>
            <w:r>
              <w:t>Stop and escalate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Trust/baseline/runtime failure</w:t>
            </w:r>
          </w:p>
        </w:tc>
        <w:tc>
          <w:tcPr>
            <w:tcW w:type="dxa" w:w="2880"/>
          </w:tcPr>
          <w:p>
            <w:r>
              <w:t>Stop and escalate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Health check failure</w:t>
            </w:r>
          </w:p>
        </w:tc>
        <w:tc>
          <w:tcPr>
            <w:tcW w:type="dxa" w:w="2880"/>
          </w:tcPr>
          <w:p>
            <w:r>
              <w:t>Stop and escalate immediately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Usage/unsafe configuration</w:t>
            </w:r>
          </w:p>
        </w:tc>
        <w:tc>
          <w:tcPr>
            <w:tcW w:type="dxa" w:w="2880"/>
          </w:tcPr>
          <w:p>
            <w:r>
              <w:t>Fix inputs, then rerun</w:t>
            </w:r>
          </w:p>
        </w:tc>
      </w:tr>
    </w:tbl>
    <w:p>
      <w:pPr>
        <w:pStyle w:val="Heading2"/>
      </w:pPr>
      <w:r>
        <w:t>2) Before you run anything</w:t>
      </w:r>
    </w:p>
    <w:p>
      <w:pPr>
        <w:pStyle w:val="ListBullet"/>
      </w:pPr>
      <w:r>
        <w:t>Open Windows PowerShell 5.1 (not PowerShell 7).</w:t>
      </w:r>
    </w:p>
    <w:p>
      <w:pPr>
        <w:pStyle w:val="ListBullet"/>
      </w:pPr>
      <w:r>
        <w:t>Go to the repo folder on that machine (for example: D:\ves-verify or C:\Users\howardr01\Post-Deployment).</w:t>
      </w:r>
    </w:p>
    <w:p>
      <w:pPr>
        <w:pStyle w:val="ListBullet"/>
      </w:pPr>
      <w:r>
        <w:t>Collect required values: processor name, release root, baseline manifest path, trust parameter, approved commit parameter, release tag, region.</w:t>
      </w:r>
    </w:p>
    <w:p>
      <w:pPr>
        <w:pStyle w:val="ListBullet"/>
      </w:pPr>
      <w:r>
        <w:t>Confirm approvals for UAT capture and production actions.</w:t>
      </w:r>
    </w:p>
    <w:p>
      <w:r>
        <w:rPr>
          <w:b/>
        </w:rPr>
        <w:t>Useful commands:</w:t>
      </w:r>
    </w:p>
    <w:p>
      <w:pPr>
        <w:pStyle w:val="ListBullet"/>
      </w:pPr>
      <w:r>
        <w:t>Set-Location 'D:\ves-verify'</w:t>
      </w:r>
    </w:p>
    <w:p>
      <w:pPr>
        <w:pStyle w:val="ListBullet"/>
      </w:pPr>
      <w:r>
        <w:t>$PSVersionTable.PSVersion</w:t>
      </w:r>
    </w:p>
    <w:p>
      <w:pPr>
        <w:pStyle w:val="ListBullet"/>
      </w:pPr>
      <w:r>
        <w:t>git rev-parse --short HEAD</w:t>
      </w:r>
    </w:p>
    <w:p>
      <w:pPr>
        <w:pStyle w:val="Heading2"/>
      </w:pPr>
      <w:r>
        <w:t>3) Script map (what runs 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Where to run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Invoke-Tests.ps1</w:t>
            </w:r>
          </w:p>
        </w:tc>
        <w:tc>
          <w:tcPr>
            <w:tcW w:type="dxa" w:w="2880"/>
          </w:tcPr>
          <w:p>
            <w:r>
              <w:t>Tester workstation</w:t>
            </w:r>
          </w:p>
        </w:tc>
        <w:tc>
          <w:tcPr>
            <w:tcW w:type="dxa" w:w="2880"/>
          </w:tcPr>
          <w:p>
            <w:r>
              <w:t>Run automated Pester checks before server work</w:t>
            </w:r>
          </w:p>
        </w:tc>
      </w:tr>
      <w:tr>
        <w:tc>
          <w:tcPr>
            <w:tcW w:type="dxa" w:w="2880"/>
          </w:tcPr>
          <w:p>
            <w:r>
              <w:t>Invoke-Preflight.ps1</w:t>
            </w:r>
          </w:p>
        </w:tc>
        <w:tc>
          <w:tcPr>
            <w:tcW w:type="dxa" w:w="2880"/>
          </w:tcPr>
          <w:p>
            <w:r>
              <w:t>Machine that will run verify/deploy</w:t>
            </w:r>
          </w:p>
        </w:tc>
        <w:tc>
          <w:tcPr>
            <w:tcW w:type="dxa" w:w="2880"/>
          </w:tcPr>
          <w:p>
            <w:r>
              <w:t>Read-only readiness check (PS/AWS/SSM/baseline)</w:t>
            </w:r>
          </w:p>
        </w:tc>
      </w:tr>
      <w:tr>
        <w:tc>
          <w:tcPr>
            <w:tcW w:type="dxa" w:w="2880"/>
          </w:tcPr>
          <w:p>
            <w:r>
              <w:t>Invoke-Verification.ps1 -Mode Capture</w:t>
            </w:r>
          </w:p>
        </w:tc>
        <w:tc>
          <w:tcPr>
            <w:tcW w:type="dxa" w:w="2880"/>
          </w:tcPr>
          <w:p>
            <w:r>
              <w:t>UAT approval host</w:t>
            </w:r>
          </w:p>
        </w:tc>
        <w:tc>
          <w:tcPr>
            <w:tcW w:type="dxa" w:w="2880"/>
          </w:tcPr>
          <w:p>
            <w:r>
              <w:t>Capture approved baseline and trust-anchor it</w:t>
            </w:r>
          </w:p>
        </w:tc>
      </w:tr>
      <w:tr>
        <w:tc>
          <w:tcPr>
            <w:tcW w:type="dxa" w:w="2880"/>
          </w:tcPr>
          <w:p>
            <w:r>
              <w:t>Invoke-Verification.ps1 -Mode VerifyFiles</w:t>
            </w:r>
          </w:p>
        </w:tc>
        <w:tc>
          <w:tcPr>
            <w:tcW w:type="dxa" w:w="2880"/>
          </w:tcPr>
          <w:p>
            <w:r>
              <w:t>Target/production server</w:t>
            </w:r>
          </w:p>
        </w:tc>
        <w:tc>
          <w:tcPr>
            <w:tcW w:type="dxa" w:w="2880"/>
          </w:tcPr>
          <w:p>
            <w:r>
              <w:t>Compare files to approved baseline</w:t>
            </w:r>
          </w:p>
        </w:tc>
      </w:tr>
      <w:tr>
        <w:tc>
          <w:tcPr>
            <w:tcW w:type="dxa" w:w="2880"/>
          </w:tcPr>
          <w:p>
            <w:r>
              <w:t>Invoke-Verification.ps1 -Mode VerifyConfig</w:t>
            </w:r>
          </w:p>
        </w:tc>
        <w:tc>
          <w:tcPr>
            <w:tcW w:type="dxa" w:w="2880"/>
          </w:tcPr>
          <w:p>
            <w:r>
              <w:t>Target/production server</w:t>
            </w:r>
          </w:p>
        </w:tc>
        <w:tc>
          <w:tcPr>
            <w:tcW w:type="dxa" w:w="2880"/>
          </w:tcPr>
          <w:p>
            <w:r>
              <w:t>Verify config contract compliance</w:t>
            </w:r>
          </w:p>
        </w:tc>
      </w:tr>
      <w:tr>
        <w:tc>
          <w:tcPr>
            <w:tcW w:type="dxa" w:w="2880"/>
          </w:tcPr>
          <w:p>
            <w:r>
              <w:t>Invoke-HealthCheck.ps1</w:t>
            </w:r>
          </w:p>
        </w:tc>
        <w:tc>
          <w:tcPr>
            <w:tcW w:type="dxa" w:w="2880"/>
          </w:tcPr>
          <w:p>
            <w:r>
              <w:t>Target/production server</w:t>
            </w:r>
          </w:p>
        </w:tc>
        <w:tc>
          <w:tcPr>
            <w:tcW w:type="dxa" w:w="2880"/>
          </w:tcPr>
          <w:p>
            <w:r>
              <w:t>Validate liveness/health probes</w:t>
            </w:r>
          </w:p>
        </w:tc>
      </w:tr>
      <w:tr>
        <w:tc>
          <w:tcPr>
            <w:tcW w:type="dxa" w:w="2880"/>
          </w:tcPr>
          <w:p>
            <w:r>
              <w:t>Invoke-PreDeployGate.ps1</w:t>
            </w:r>
          </w:p>
        </w:tc>
        <w:tc>
          <w:tcPr>
            <w:tcW w:type="dxa" w:w="2880"/>
          </w:tcPr>
          <w:p>
            <w:r>
              <w:t>Staging/deploy machine</w:t>
            </w:r>
          </w:p>
        </w:tc>
        <w:tc>
          <w:tcPr>
            <w:tcW w:type="dxa" w:w="2880"/>
          </w:tcPr>
          <w:p>
            <w:r>
              <w:t>Block unsafe deploys before copy</w:t>
            </w:r>
          </w:p>
        </w:tc>
      </w:tr>
      <w:tr>
        <w:tc>
          <w:tcPr>
            <w:tcW w:type="dxa" w:w="2880"/>
          </w:tcPr>
          <w:p>
            <w:r>
              <w:t>processors\Deploy-&lt;system&gt;.ps1</w:t>
            </w:r>
          </w:p>
        </w:tc>
        <w:tc>
          <w:tcPr>
            <w:tcW w:type="dxa" w:w="2880"/>
          </w:tcPr>
          <w:p>
            <w:r>
              <w:t>Target server</w:t>
            </w:r>
          </w:p>
        </w:tc>
        <w:tc>
          <w:tcPr>
            <w:tcW w:type="dxa" w:w="2880"/>
          </w:tcPr>
          <w:p>
            <w:r>
              <w:t>Controlled deploy wrapper (WhatIf or live)</w:t>
            </w:r>
          </w:p>
        </w:tc>
      </w:tr>
      <w:tr>
        <w:tc>
          <w:tcPr>
            <w:tcW w:type="dxa" w:w="2880"/>
          </w:tcPr>
          <w:p>
            <w:r>
              <w:t>Install-DriftTask.ps1 / Start-DriftRunner.ps1</w:t>
            </w:r>
          </w:p>
        </w:tc>
        <w:tc>
          <w:tcPr>
            <w:tcW w:type="dxa" w:w="2880"/>
          </w:tcPr>
          <w:p>
            <w:r>
              <w:t>Ops runner/target server</w:t>
            </w:r>
          </w:p>
        </w:tc>
        <w:tc>
          <w:tcPr>
            <w:tcW w:type="dxa" w:w="2880"/>
          </w:tcPr>
          <w:p>
            <w:r>
              <w:t>Scheduled drift monitoring</w:t>
            </w:r>
          </w:p>
        </w:tc>
      </w:tr>
    </w:tbl>
    <w:p>
      <w:pPr>
        <w:pStyle w:val="Heading2"/>
      </w:pPr>
      <w:r>
        <w:t>4) Normal verification flow (in order)</w:t>
      </w:r>
    </w:p>
    <w:p>
      <w:pPr>
        <w:pStyle w:val="ListNumber"/>
      </w:pPr>
      <w:r>
        <w:t>Run tests first</w:t>
      </w:r>
    </w:p>
    <w:p>
      <w:r>
        <w:t>Where: Workstation</w:t>
      </w:r>
    </w:p>
    <w:p>
      <w:r>
        <w:t>Run:</w:t>
      </w:r>
    </w:p>
    <w:p>
      <w:r>
        <w:t>powershell.exe -NoProfile -ExecutionPolicy Bypass -File .\Invoke-Tests.ps1</w:t>
      </w:r>
    </w:p>
    <w:p>
      <w:r>
        <w:t>Then:</w:t>
      </w:r>
    </w:p>
    <w:p>
      <w:r>
        <w:t>$LASTEXITCODE</w:t>
      </w:r>
    </w:p>
    <w:p>
      <w:r>
        <w:t>Expected: 0</w:t>
      </w:r>
    </w:p>
    <w:p>
      <w:pPr>
        <w:pStyle w:val="ListNumber"/>
      </w:pPr>
      <w:r>
        <w:t>Run preflight readiness</w:t>
      </w:r>
    </w:p>
    <w:p>
      <w:r>
        <w:t>Where: Machine that will run verification/deploy</w:t>
      </w:r>
    </w:p>
    <w:p>
      <w:r>
        <w:t>Run:</w:t>
      </w:r>
    </w:p>
    <w:p>
      <w:r>
        <w:t>.\Invoke-Preflight.ps1 -Processor &lt;system&gt; `</w:t>
        <w:br/>
        <w:t xml:space="preserve">  -ApprovedCommitParam &lt;approvedCommitParam&gt; `</w:t>
        <w:br/>
        <w:t xml:space="preserve">  -TrustParam &lt;trustParam&gt; `</w:t>
        <w:br/>
        <w:t xml:space="preserve">  -ManifestPath &lt;manifestPath&gt; `</w:t>
        <w:br/>
        <w:t xml:space="preserve">  -Region &lt;region&gt; `</w:t>
        <w:br/>
        <w:t xml:space="preserve">  -Json</w:t>
      </w:r>
    </w:p>
    <w:p>
      <w:r>
        <w:t>Then:</w:t>
      </w:r>
    </w:p>
    <w:p>
      <w:r>
        <w:t>$LASTEXITCODE</w:t>
      </w:r>
    </w:p>
    <w:p>
      <w:r>
        <w:t>Expected: 0 (2 means not ready)</w:t>
      </w:r>
    </w:p>
    <w:p>
      <w:pPr>
        <w:pStyle w:val="ListNumber"/>
      </w:pPr>
      <w:r>
        <w:t>Capture approved UAT baseline (after sign-off)</w:t>
      </w:r>
    </w:p>
    <w:p>
      <w:r>
        <w:t>Where: UAT approval host</w:t>
      </w:r>
    </w:p>
    <w:p>
      <w:r>
        <w:t>Run:</w:t>
      </w:r>
    </w:p>
    <w:p>
      <w:r>
        <w:t>powershell.exe -NoProfile -ExecutionPolicy Bypass -File .\Invoke-Verification.ps1 `</w:t>
        <w:br/>
        <w:t xml:space="preserve">  -Mode Capture `</w:t>
        <w:br/>
        <w:t xml:space="preserve">  -ReleaseRoot &lt;releaseRoot&gt; `</w:t>
        <w:br/>
        <w:t xml:space="preserve">  -ManifestPath &lt;manifestPath&gt; `</w:t>
        <w:br/>
        <w:t xml:space="preserve">  -TrustParam &lt;trustParam&gt; `</w:t>
        <w:br/>
        <w:t xml:space="preserve">  -ArchiveRepo &lt;archiveRepo&gt; `</w:t>
        <w:br/>
        <w:t xml:space="preserve">  -ReleaseTag &lt;releaseTag&gt; `</w:t>
        <w:br/>
        <w:t xml:space="preserve">  -Processor &lt;system&gt; `</w:t>
        <w:br/>
        <w:t xml:space="preserve">  -CommitSha (git rev-parse HEAD) `</w:t>
        <w:br/>
        <w:t xml:space="preserve">  -Environment uat `</w:t>
        <w:br/>
        <w:t xml:space="preserve">  -Region &lt;region&gt; `</w:t>
        <w:br/>
        <w:t xml:space="preserve">  -Json</w:t>
      </w:r>
    </w:p>
    <w:p>
      <w:r>
        <w:t>Then:</w:t>
      </w:r>
    </w:p>
    <w:p>
      <w:r>
        <w:t>$LASTEXITCODE</w:t>
      </w:r>
    </w:p>
    <w:p>
      <w:r>
        <w:t>Expected: 0</w:t>
      </w:r>
    </w:p>
    <w:p>
      <w:pPr>
        <w:pStyle w:val="ListNumber"/>
      </w:pPr>
      <w:r>
        <w:t>Verify target files against baseline</w:t>
      </w:r>
    </w:p>
    <w:p>
      <w:r>
        <w:t>Where: Target/production server</w:t>
      </w:r>
    </w:p>
    <w:p>
      <w:r>
        <w:t>Run:</w:t>
      </w:r>
    </w:p>
    <w:p>
      <w:r>
        <w:t>powershell.exe -NoProfile -ExecutionPolicy Bypass -File .\Invoke-Verification.ps1 `</w:t>
        <w:br/>
        <w:t xml:space="preserve">  -Mode VerifyFiles `</w:t>
        <w:br/>
        <w:t xml:space="preserve">  -ReleaseRoot &lt;releaseRoot&gt; `</w:t>
        <w:br/>
        <w:t xml:space="preserve">  -ManifestPath &lt;manifestPath&gt; `</w:t>
        <w:br/>
        <w:t xml:space="preserve">  -TrustParam &lt;trustParam&gt; `</w:t>
        <w:br/>
        <w:t xml:space="preserve">  -Processor &lt;system&gt; `</w:t>
        <w:br/>
        <w:t xml:space="preserve">  -Environment prod `</w:t>
        <w:br/>
        <w:t xml:space="preserve">  -Region &lt;region&gt; `</w:t>
        <w:br/>
        <w:t xml:space="preserve">  -Json</w:t>
      </w:r>
    </w:p>
    <w:p>
      <w:r>
        <w:t>Then:</w:t>
      </w:r>
    </w:p>
    <w:p>
      <w:r>
        <w:t>$LASTEXITCODE</w:t>
      </w:r>
    </w:p>
    <w:p>
      <w:r>
        <w:t>Expected: 0</w:t>
      </w:r>
    </w:p>
    <w:p>
      <w:pPr>
        <w:pStyle w:val="ListNumber"/>
      </w:pPr>
      <w:r>
        <w:t>Verify configuration contract (if in scope)</w:t>
      </w:r>
    </w:p>
    <w:p>
      <w:r>
        <w:t>Where: Target/production server</w:t>
      </w:r>
    </w:p>
    <w:p>
      <w:r>
        <w:t>Run:</w:t>
      </w:r>
    </w:p>
    <w:p>
      <w:r>
        <w:t>.\Invoke-Verification.ps1 -Mode VerifyConfig -Processor &lt;system&gt; `</w:t>
        <w:br/>
        <w:t xml:space="preserve">  -ConfigContract &lt;configContractPath&gt; -ConfigPath &lt;configPath&gt; -Json</w:t>
      </w:r>
    </w:p>
    <w:p>
      <w:r>
        <w:t>Then:</w:t>
      </w:r>
    </w:p>
    <w:p>
      <w:r>
        <w:t>$LASTEXITCODE</w:t>
      </w:r>
    </w:p>
    <w:p>
      <w:r>
        <w:t>Expected: 0</w:t>
      </w:r>
    </w:p>
    <w:p>
      <w:pPr>
        <w:pStyle w:val="ListNumber"/>
      </w:pPr>
      <w:r>
        <w:t>Run health check</w:t>
      </w:r>
    </w:p>
    <w:p>
      <w:r>
        <w:t>Where: Target/production server</w:t>
      </w:r>
    </w:p>
    <w:p>
      <w:r>
        <w:t>Run:</w:t>
      </w:r>
    </w:p>
    <w:p>
      <w:r>
        <w:t>.\Invoke-HealthCheck.ps1 -Processor &lt;system&gt; `</w:t>
        <w:br/>
        <w:t xml:space="preserve">  -ScheduledTasks &lt;taskName&gt; `</w:t>
        <w:br/>
        <w:t xml:space="preserve">  -ProcessPathRoot &lt;processRoot&gt; `</w:t>
        <w:br/>
        <w:t xml:space="preserve">  -FreshLogDir &lt;logDir&gt; `</w:t>
        <w:br/>
        <w:t xml:space="preserve">  -FreshLogMaxAgeMinutes 60 -Json</w:t>
      </w:r>
    </w:p>
    <w:p>
      <w:r>
        <w:t>Then:</w:t>
      </w:r>
    </w:p>
    <w:p>
      <w:r>
        <w:t>$LASTEXITCODE</w:t>
      </w:r>
    </w:p>
    <w:p>
      <w:r>
        <w:t>Expected: 0 (3 means unhealthy)</w:t>
      </w:r>
    </w:p>
    <w:p>
      <w:pPr>
        <w:pStyle w:val="Heading2"/>
      </w:pPr>
      <w:r>
        <w:t>5) Optional deploy flow (approved change window only)</w:t>
      </w:r>
    </w:p>
    <w:p>
      <w:pPr>
        <w:pStyle w:val="ListBullet"/>
      </w:pPr>
      <w:r>
        <w:t>Pre-deploy gate:</w:t>
      </w:r>
    </w:p>
    <w:p>
      <w:r>
        <w:t>.\Invoke-PreDeployGate.ps1 -StagedRoot &lt;stagedRoot&gt; -StagedCommit &lt;sha&gt; `</w:t>
        <w:br/>
        <w:t xml:space="preserve">  -ApprovedCommitParam &lt;approvedCommitParam&gt; -TrustParam &lt;trustParam&gt; `</w:t>
        <w:br/>
        <w:t xml:space="preserve">  -ManifestPath &lt;manifestPath&gt; -Processor &lt;system&gt; -Region &lt;region&gt;</w:t>
      </w:r>
    </w:p>
    <w:p>
      <w:pPr>
        <w:pStyle w:val="ListBullet"/>
      </w:pPr>
      <w:r>
        <w:t>Dry-run deploy (gate only):</w:t>
      </w:r>
    </w:p>
    <w:p>
      <w:r>
        <w:t>.\processors\Deploy-&lt;system&gt;.ps1 -StagedRoot &lt;stagedRoot&gt; -StagedCommit &lt;sha&gt; -WhatIf</w:t>
      </w:r>
    </w:p>
    <w:p>
      <w:pPr>
        <w:pStyle w:val="ListBullet"/>
      </w:pPr>
      <w:r>
        <w:t>Live deploy:</w:t>
      </w:r>
    </w:p>
    <w:p>
      <w:r>
        <w:t>.\processors\Deploy-&lt;system&gt;.ps1 -StagedRoot &lt;stagedRoot&gt; -StagedCommit &lt;sha&gt;</w:t>
      </w:r>
    </w:p>
    <w:p>
      <w:pPr>
        <w:pStyle w:val="Heading2"/>
      </w:pPr>
      <w:r>
        <w:t>6) Accuracy corrections applied</w:t>
      </w:r>
    </w:p>
    <w:p>
      <w:pPr>
        <w:pStyle w:val="ListBullet"/>
      </w:pPr>
      <w:r>
        <w:t>Corrected all script extensions to .ps1.</w:t>
      </w:r>
    </w:p>
    <w:p>
      <w:pPr>
        <w:pStyle w:val="ListBullet"/>
      </w:pPr>
      <w:r>
        <w:t>Removed malformed OCR punctuation, broken bullets, and duplicate sections.</w:t>
      </w:r>
    </w:p>
    <w:p>
      <w:pPr>
        <w:pStyle w:val="ListBullet"/>
      </w:pPr>
      <w:r>
        <w:t>Normalized PowerShell command formatting and parameters to match current scripts.</w:t>
      </w:r>
    </w:p>
    <w:p>
      <w:pPr>
        <w:pStyle w:val="ListBullet"/>
      </w:pPr>
      <w:r>
        <w:t>Aligned exit-code meanings to the current contract (0,1,2,3,10).</w:t>
      </w:r>
    </w:p>
    <w:p>
      <w:pPr>
        <w:pStyle w:val="ListBullet"/>
      </w:pPr>
      <w:r>
        <w:t>Kept guidance consistent with README.md and SERVERS.md scope boundaries.</w:t>
      </w:r>
    </w:p>
    <w:p>
      <w:r>
        <w:t>Generated: 2026-07-30T01:21:48.457667Z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